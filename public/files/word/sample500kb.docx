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32"/>
          <w:szCs w:val="32"/>
          <w:lang w:val="en-IN"/>
        </w:rPr>
      </w:pPr>
      <w:r w:rsidRPr="00297F1C">
        <w:rPr>
          <w:b/>
          <w:bCs/>
          <w:sz w:val="32"/>
          <w:szCs w:val="32"/>
          <w:lang w:val="en-IN"/>
        </w:rPr>
        <w:t>CH TECH GIANT (OPC) PRIVATE LIMITED</w:t>
      </w: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Company Profile</w:t>
      </w: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About Us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CH TECH GIANT (OPC) PRIVATE LIMITED is a technology company specializing in innovative digital solutions for businesses and individuals. We focus on delivering high-quality software products, mobile applications, websites, and game development services.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Our mission is to help clients transform their ideas into successful digital products through modern technologies and industry best practices.</w:t>
      </w: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Company Information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b/>
          <w:bCs/>
          <w:lang w:val="en-IN"/>
        </w:rPr>
        <w:t>Company Name:</w:t>
      </w:r>
      <w:r w:rsidRPr="00297F1C">
        <w:rPr>
          <w:lang w:val="en-IN"/>
        </w:rPr>
        <w:t> CH TECH GIANT (OPC) PRIVATE LIMITED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b/>
          <w:bCs/>
          <w:lang w:val="en-IN"/>
        </w:rPr>
        <w:t>Location:</w:t>
      </w:r>
      <w:r w:rsidRPr="00297F1C">
        <w:rPr>
          <w:lang w:val="en-IN"/>
        </w:rPr>
        <w:t> Davanagere, Karnataka – 577001, India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b/>
          <w:bCs/>
          <w:lang w:val="en-IN"/>
        </w:rPr>
        <w:t>Phone:</w:t>
      </w:r>
      <w:r w:rsidRPr="00297F1C">
        <w:rPr>
          <w:lang w:val="en-IN"/>
        </w:rPr>
        <w:t> +91 9980785020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b/>
          <w:bCs/>
          <w:lang w:val="en-IN"/>
        </w:rPr>
        <w:t>Email:</w:t>
      </w:r>
      <w:r w:rsidRPr="00297F1C">
        <w:rPr>
          <w:lang w:val="en-IN"/>
        </w:rPr>
        <w:t> </w:t>
      </w:r>
      <w:hyperlink r:id="rId6" w:history="1">
        <w:r w:rsidRPr="00297F1C">
          <w:rPr>
            <w:rStyle w:val="Hyperlink"/>
            <w:lang w:val="en-IN"/>
          </w:rPr>
          <w:t>info@chtechgiant.com</w:t>
        </w:r>
      </w:hyperlink>
    </w:p>
    <w:p w:rsidR="00297F1C" w:rsidRDefault="00297F1C" w:rsidP="00297F1C">
      <w:pPr>
        <w:spacing w:line="360" w:lineRule="auto"/>
      </w:pPr>
      <w:r w:rsidRPr="00297F1C">
        <w:rPr>
          <w:b/>
          <w:bCs/>
          <w:lang w:val="en-IN"/>
        </w:rPr>
        <w:t>Website:</w:t>
      </w:r>
      <w:r w:rsidRPr="00297F1C">
        <w:rPr>
          <w:lang w:val="en-IN"/>
        </w:rPr>
        <w:t> </w:t>
      </w:r>
      <w:hyperlink r:id="rId7" w:history="1">
        <w:r w:rsidRPr="00297F1C">
          <w:rPr>
            <w:rStyle w:val="Hyperlink"/>
            <w:lang w:val="en-IN"/>
          </w:rPr>
          <w:t>www.chtechgiant.com</w:t>
        </w:r>
      </w:hyperlink>
    </w:p>
    <w:p w:rsidR="00297F1C" w:rsidRDefault="00297F1C" w:rsidP="00297F1C">
      <w:pPr>
        <w:spacing w:line="360" w:lineRule="auto"/>
      </w:pPr>
    </w:p>
    <w:p w:rsidR="00297F1C" w:rsidRDefault="00297F1C" w:rsidP="00297F1C">
      <w:pPr>
        <w:spacing w:line="360" w:lineRule="auto"/>
      </w:pPr>
    </w:p>
    <w:p w:rsidR="00297F1C" w:rsidRDefault="00297F1C" w:rsidP="00297F1C">
      <w:pPr>
        <w:spacing w:line="360" w:lineRule="auto"/>
      </w:pPr>
    </w:p>
    <w:p w:rsidR="00297F1C" w:rsidRDefault="00297F1C" w:rsidP="00297F1C">
      <w:pPr>
        <w:spacing w:line="360" w:lineRule="auto"/>
      </w:pPr>
    </w:p>
    <w:p w:rsidR="00297F1C" w:rsidRDefault="00297F1C" w:rsidP="00297F1C">
      <w:pPr>
        <w:spacing w:line="360" w:lineRule="auto"/>
      </w:pP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lastRenderedPageBreak/>
        <w:t>Our Services</w:t>
      </w: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Mobile App Development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We develop Android and cross-platform mobile applications using modern frameworks and technologies.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Services include:</w:t>
      </w:r>
    </w:p>
    <w:p w:rsidR="00297F1C" w:rsidRPr="00297F1C" w:rsidRDefault="00297F1C" w:rsidP="00297F1C">
      <w:pPr>
        <w:numPr>
          <w:ilvl w:val="0"/>
          <w:numId w:val="10"/>
        </w:numPr>
        <w:spacing w:line="360" w:lineRule="auto"/>
        <w:rPr>
          <w:lang w:val="en-IN"/>
        </w:rPr>
      </w:pPr>
      <w:r w:rsidRPr="00297F1C">
        <w:rPr>
          <w:lang w:val="en-IN"/>
        </w:rPr>
        <w:t>Android App Development</w:t>
      </w:r>
    </w:p>
    <w:p w:rsidR="00297F1C" w:rsidRPr="00297F1C" w:rsidRDefault="00297F1C" w:rsidP="00297F1C">
      <w:pPr>
        <w:numPr>
          <w:ilvl w:val="0"/>
          <w:numId w:val="10"/>
        </w:numPr>
        <w:spacing w:line="360" w:lineRule="auto"/>
        <w:rPr>
          <w:lang w:val="en-IN"/>
        </w:rPr>
      </w:pPr>
      <w:r w:rsidRPr="00297F1C">
        <w:rPr>
          <w:lang w:val="en-IN"/>
        </w:rPr>
        <w:t>Flutter App Development</w:t>
      </w:r>
    </w:p>
    <w:p w:rsidR="00297F1C" w:rsidRPr="00297F1C" w:rsidRDefault="00297F1C" w:rsidP="00297F1C">
      <w:pPr>
        <w:numPr>
          <w:ilvl w:val="0"/>
          <w:numId w:val="10"/>
        </w:numPr>
        <w:spacing w:line="360" w:lineRule="auto"/>
        <w:rPr>
          <w:lang w:val="en-IN"/>
        </w:rPr>
      </w:pPr>
      <w:r w:rsidRPr="00297F1C">
        <w:rPr>
          <w:lang w:val="en-IN"/>
        </w:rPr>
        <w:t>Business Applications</w:t>
      </w:r>
    </w:p>
    <w:p w:rsidR="00297F1C" w:rsidRPr="00297F1C" w:rsidRDefault="00297F1C" w:rsidP="00297F1C">
      <w:pPr>
        <w:numPr>
          <w:ilvl w:val="0"/>
          <w:numId w:val="10"/>
        </w:numPr>
        <w:spacing w:line="360" w:lineRule="auto"/>
        <w:rPr>
          <w:lang w:val="en-IN"/>
        </w:rPr>
      </w:pPr>
      <w:r w:rsidRPr="00297F1C">
        <w:rPr>
          <w:lang w:val="en-IN"/>
        </w:rPr>
        <w:t>Utility Applications</w:t>
      </w:r>
    </w:p>
    <w:p w:rsidR="00297F1C" w:rsidRPr="00297F1C" w:rsidRDefault="00297F1C" w:rsidP="00297F1C">
      <w:pPr>
        <w:numPr>
          <w:ilvl w:val="0"/>
          <w:numId w:val="10"/>
        </w:numPr>
        <w:spacing w:line="360" w:lineRule="auto"/>
        <w:rPr>
          <w:lang w:val="en-IN"/>
        </w:rPr>
      </w:pPr>
      <w:r w:rsidRPr="00297F1C">
        <w:rPr>
          <w:lang w:val="en-IN"/>
        </w:rPr>
        <w:t>E-commerce Applications</w:t>
      </w:r>
    </w:p>
    <w:p w:rsidR="00297F1C" w:rsidRDefault="00297F1C" w:rsidP="00297F1C">
      <w:pPr>
        <w:numPr>
          <w:ilvl w:val="0"/>
          <w:numId w:val="10"/>
        </w:numPr>
        <w:spacing w:line="360" w:lineRule="auto"/>
        <w:rPr>
          <w:lang w:val="en-IN"/>
        </w:rPr>
      </w:pPr>
      <w:r w:rsidRPr="00297F1C">
        <w:rPr>
          <w:lang w:val="en-IN"/>
        </w:rPr>
        <w:t>Educational Applications</w:t>
      </w:r>
    </w:p>
    <w:p w:rsidR="00297F1C" w:rsidRDefault="00297F1C" w:rsidP="00297F1C">
      <w:pPr>
        <w:spacing w:line="360" w:lineRule="auto"/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>
            <wp:extent cx="5486400" cy="3657600"/>
            <wp:effectExtent l="0" t="0" r="0" b="0"/>
            <wp:docPr id="458838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8455" name="Picture 4588384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1C" w:rsidRP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lastRenderedPageBreak/>
        <w:t>Web Development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Professional website development solutions for businesses.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Services include:</w:t>
      </w:r>
    </w:p>
    <w:p w:rsidR="00297F1C" w:rsidRPr="00297F1C" w:rsidRDefault="00297F1C" w:rsidP="00297F1C">
      <w:pPr>
        <w:numPr>
          <w:ilvl w:val="0"/>
          <w:numId w:val="11"/>
        </w:numPr>
        <w:spacing w:line="360" w:lineRule="auto"/>
        <w:rPr>
          <w:lang w:val="en-IN"/>
        </w:rPr>
      </w:pPr>
      <w:r w:rsidRPr="00297F1C">
        <w:rPr>
          <w:lang w:val="en-IN"/>
        </w:rPr>
        <w:t>Business Websites</w:t>
      </w:r>
    </w:p>
    <w:p w:rsidR="00297F1C" w:rsidRPr="00297F1C" w:rsidRDefault="00297F1C" w:rsidP="00297F1C">
      <w:pPr>
        <w:numPr>
          <w:ilvl w:val="0"/>
          <w:numId w:val="11"/>
        </w:numPr>
        <w:spacing w:line="360" w:lineRule="auto"/>
        <w:rPr>
          <w:lang w:val="en-IN"/>
        </w:rPr>
      </w:pPr>
      <w:r w:rsidRPr="00297F1C">
        <w:rPr>
          <w:lang w:val="en-IN"/>
        </w:rPr>
        <w:t>Portfolio Websites</w:t>
      </w:r>
    </w:p>
    <w:p w:rsidR="00297F1C" w:rsidRPr="00297F1C" w:rsidRDefault="00297F1C" w:rsidP="00297F1C">
      <w:pPr>
        <w:numPr>
          <w:ilvl w:val="0"/>
          <w:numId w:val="11"/>
        </w:numPr>
        <w:spacing w:line="360" w:lineRule="auto"/>
        <w:rPr>
          <w:lang w:val="en-IN"/>
        </w:rPr>
      </w:pPr>
      <w:r w:rsidRPr="00297F1C">
        <w:rPr>
          <w:lang w:val="en-IN"/>
        </w:rPr>
        <w:t>E-commerce Stores</w:t>
      </w:r>
    </w:p>
    <w:p w:rsidR="00297F1C" w:rsidRPr="00297F1C" w:rsidRDefault="00297F1C" w:rsidP="00297F1C">
      <w:pPr>
        <w:numPr>
          <w:ilvl w:val="0"/>
          <w:numId w:val="11"/>
        </w:numPr>
        <w:spacing w:line="360" w:lineRule="auto"/>
        <w:rPr>
          <w:lang w:val="en-IN"/>
        </w:rPr>
      </w:pPr>
      <w:r w:rsidRPr="00297F1C">
        <w:rPr>
          <w:lang w:val="en-IN"/>
        </w:rPr>
        <w:t>Landing Pages</w:t>
      </w:r>
    </w:p>
    <w:p w:rsidR="00297F1C" w:rsidRPr="00297F1C" w:rsidRDefault="00297F1C" w:rsidP="00297F1C">
      <w:pPr>
        <w:numPr>
          <w:ilvl w:val="0"/>
          <w:numId w:val="11"/>
        </w:numPr>
        <w:spacing w:line="360" w:lineRule="auto"/>
        <w:rPr>
          <w:lang w:val="en-IN"/>
        </w:rPr>
      </w:pPr>
      <w:r w:rsidRPr="00297F1C">
        <w:rPr>
          <w:lang w:val="en-IN"/>
        </w:rPr>
        <w:t>Custom Web Applications</w:t>
      </w:r>
    </w:p>
    <w:p w:rsidR="00297F1C" w:rsidRDefault="00297F1C" w:rsidP="00297F1C">
      <w:pPr>
        <w:numPr>
          <w:ilvl w:val="0"/>
          <w:numId w:val="11"/>
        </w:numPr>
        <w:spacing w:line="360" w:lineRule="auto"/>
        <w:rPr>
          <w:lang w:val="en-IN"/>
        </w:rPr>
      </w:pPr>
      <w:r w:rsidRPr="00297F1C">
        <w:rPr>
          <w:lang w:val="en-IN"/>
        </w:rPr>
        <w:t>Website Maintenance</w:t>
      </w:r>
    </w:p>
    <w:p w:rsidR="00297F1C" w:rsidRDefault="00297F1C" w:rsidP="00297F1C">
      <w:pPr>
        <w:spacing w:line="360" w:lineRule="auto"/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>
            <wp:extent cx="5486400" cy="2599055"/>
            <wp:effectExtent l="0" t="0" r="0" b="4445"/>
            <wp:docPr id="2119155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55292" name="Picture 21191552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P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lastRenderedPageBreak/>
        <w:t>Software Development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Custom software solutions tailored to business requirements.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Services include:</w:t>
      </w:r>
    </w:p>
    <w:p w:rsidR="00297F1C" w:rsidRPr="00297F1C" w:rsidRDefault="00297F1C" w:rsidP="00297F1C">
      <w:pPr>
        <w:numPr>
          <w:ilvl w:val="0"/>
          <w:numId w:val="12"/>
        </w:numPr>
        <w:spacing w:line="360" w:lineRule="auto"/>
        <w:rPr>
          <w:lang w:val="en-IN"/>
        </w:rPr>
      </w:pPr>
      <w:r w:rsidRPr="00297F1C">
        <w:rPr>
          <w:lang w:val="en-IN"/>
        </w:rPr>
        <w:t>Desktop Applications</w:t>
      </w:r>
    </w:p>
    <w:p w:rsidR="00297F1C" w:rsidRPr="00297F1C" w:rsidRDefault="00297F1C" w:rsidP="00297F1C">
      <w:pPr>
        <w:numPr>
          <w:ilvl w:val="0"/>
          <w:numId w:val="12"/>
        </w:numPr>
        <w:spacing w:line="360" w:lineRule="auto"/>
        <w:rPr>
          <w:lang w:val="en-IN"/>
        </w:rPr>
      </w:pPr>
      <w:r w:rsidRPr="00297F1C">
        <w:rPr>
          <w:lang w:val="en-IN"/>
        </w:rPr>
        <w:t>Business Management Systems</w:t>
      </w:r>
    </w:p>
    <w:p w:rsidR="00297F1C" w:rsidRPr="00297F1C" w:rsidRDefault="00297F1C" w:rsidP="00297F1C">
      <w:pPr>
        <w:numPr>
          <w:ilvl w:val="0"/>
          <w:numId w:val="12"/>
        </w:numPr>
        <w:spacing w:line="360" w:lineRule="auto"/>
        <w:rPr>
          <w:lang w:val="en-IN"/>
        </w:rPr>
      </w:pPr>
      <w:r w:rsidRPr="00297F1C">
        <w:rPr>
          <w:lang w:val="en-IN"/>
        </w:rPr>
        <w:t>CRM Solutions</w:t>
      </w:r>
    </w:p>
    <w:p w:rsidR="00297F1C" w:rsidRPr="00297F1C" w:rsidRDefault="00297F1C" w:rsidP="00297F1C">
      <w:pPr>
        <w:numPr>
          <w:ilvl w:val="0"/>
          <w:numId w:val="12"/>
        </w:numPr>
        <w:spacing w:line="360" w:lineRule="auto"/>
        <w:rPr>
          <w:lang w:val="en-IN"/>
        </w:rPr>
      </w:pPr>
      <w:r w:rsidRPr="00297F1C">
        <w:rPr>
          <w:lang w:val="en-IN"/>
        </w:rPr>
        <w:t>ERP Solutions</w:t>
      </w:r>
    </w:p>
    <w:p w:rsidR="00297F1C" w:rsidRPr="00297F1C" w:rsidRDefault="00297F1C" w:rsidP="00297F1C">
      <w:pPr>
        <w:numPr>
          <w:ilvl w:val="0"/>
          <w:numId w:val="12"/>
        </w:numPr>
        <w:spacing w:line="360" w:lineRule="auto"/>
        <w:rPr>
          <w:lang w:val="en-IN"/>
        </w:rPr>
      </w:pPr>
      <w:r w:rsidRPr="00297F1C">
        <w:rPr>
          <w:lang w:val="en-IN"/>
        </w:rPr>
        <w:t>Automation Tools</w:t>
      </w:r>
    </w:p>
    <w:p w:rsidR="00297F1C" w:rsidRDefault="00297F1C" w:rsidP="00297F1C">
      <w:pPr>
        <w:numPr>
          <w:ilvl w:val="0"/>
          <w:numId w:val="12"/>
        </w:numPr>
        <w:spacing w:line="360" w:lineRule="auto"/>
        <w:rPr>
          <w:lang w:val="en-IN"/>
        </w:rPr>
      </w:pPr>
      <w:r w:rsidRPr="00297F1C">
        <w:rPr>
          <w:lang w:val="en-IN"/>
        </w:rPr>
        <w:t>Cloud-Based Applications</w:t>
      </w:r>
    </w:p>
    <w:p w:rsidR="00297F1C" w:rsidRDefault="00297F1C" w:rsidP="00297F1C">
      <w:pPr>
        <w:spacing w:line="360" w:lineRule="auto"/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>
            <wp:extent cx="5486400" cy="3083560"/>
            <wp:effectExtent l="0" t="0" r="0" b="2540"/>
            <wp:docPr id="189644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4731" name="Picture 1896447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Default="00297F1C" w:rsidP="00297F1C">
      <w:pPr>
        <w:spacing w:line="360" w:lineRule="auto"/>
        <w:ind w:left="360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lastRenderedPageBreak/>
        <w:t>Game Developmen</w:t>
      </w:r>
      <w:r w:rsidRPr="00297F1C">
        <w:rPr>
          <w:b/>
          <w:bCs/>
          <w:sz w:val="28"/>
          <w:szCs w:val="28"/>
          <w:lang w:val="en-IN"/>
        </w:rPr>
        <w:t>t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Development of engaging and interactive games.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Services include:</w:t>
      </w:r>
    </w:p>
    <w:p w:rsidR="00297F1C" w:rsidRPr="00297F1C" w:rsidRDefault="00297F1C" w:rsidP="00297F1C">
      <w:pPr>
        <w:numPr>
          <w:ilvl w:val="0"/>
          <w:numId w:val="13"/>
        </w:numPr>
        <w:spacing w:line="360" w:lineRule="auto"/>
        <w:rPr>
          <w:lang w:val="en-IN"/>
        </w:rPr>
      </w:pPr>
      <w:r w:rsidRPr="00297F1C">
        <w:rPr>
          <w:lang w:val="en-IN"/>
        </w:rPr>
        <w:t>Mobile Games</w:t>
      </w:r>
    </w:p>
    <w:p w:rsidR="00297F1C" w:rsidRPr="00297F1C" w:rsidRDefault="00297F1C" w:rsidP="00297F1C">
      <w:pPr>
        <w:numPr>
          <w:ilvl w:val="0"/>
          <w:numId w:val="13"/>
        </w:numPr>
        <w:spacing w:line="360" w:lineRule="auto"/>
        <w:rPr>
          <w:lang w:val="en-IN"/>
        </w:rPr>
      </w:pPr>
      <w:r w:rsidRPr="00297F1C">
        <w:rPr>
          <w:lang w:val="en-IN"/>
        </w:rPr>
        <w:t>2D Games</w:t>
      </w:r>
    </w:p>
    <w:p w:rsidR="00297F1C" w:rsidRPr="00297F1C" w:rsidRDefault="00297F1C" w:rsidP="00297F1C">
      <w:pPr>
        <w:numPr>
          <w:ilvl w:val="0"/>
          <w:numId w:val="13"/>
        </w:numPr>
        <w:spacing w:line="360" w:lineRule="auto"/>
        <w:rPr>
          <w:lang w:val="en-IN"/>
        </w:rPr>
      </w:pPr>
      <w:r w:rsidRPr="00297F1C">
        <w:rPr>
          <w:lang w:val="en-IN"/>
        </w:rPr>
        <w:t>Casual Games</w:t>
      </w:r>
    </w:p>
    <w:p w:rsidR="00297F1C" w:rsidRPr="00297F1C" w:rsidRDefault="00297F1C" w:rsidP="00297F1C">
      <w:pPr>
        <w:numPr>
          <w:ilvl w:val="0"/>
          <w:numId w:val="13"/>
        </w:numPr>
        <w:spacing w:line="360" w:lineRule="auto"/>
        <w:rPr>
          <w:lang w:val="en-IN"/>
        </w:rPr>
      </w:pPr>
      <w:r w:rsidRPr="00297F1C">
        <w:rPr>
          <w:lang w:val="en-IN"/>
        </w:rPr>
        <w:t>Educational Games</w:t>
      </w:r>
    </w:p>
    <w:p w:rsidR="00297F1C" w:rsidRPr="00297F1C" w:rsidRDefault="00297F1C" w:rsidP="00297F1C">
      <w:pPr>
        <w:numPr>
          <w:ilvl w:val="0"/>
          <w:numId w:val="13"/>
        </w:numPr>
        <w:spacing w:line="360" w:lineRule="auto"/>
        <w:rPr>
          <w:lang w:val="en-IN"/>
        </w:rPr>
      </w:pPr>
      <w:r w:rsidRPr="00297F1C">
        <w:rPr>
          <w:lang w:val="en-IN"/>
        </w:rPr>
        <w:t>Game UI Design</w:t>
      </w:r>
    </w:p>
    <w:p w:rsidR="00297F1C" w:rsidRPr="00297F1C" w:rsidRDefault="00297F1C" w:rsidP="00297F1C">
      <w:pPr>
        <w:numPr>
          <w:ilvl w:val="0"/>
          <w:numId w:val="13"/>
        </w:numPr>
        <w:spacing w:line="360" w:lineRule="auto"/>
        <w:rPr>
          <w:lang w:val="en-IN"/>
        </w:rPr>
      </w:pPr>
      <w:r w:rsidRPr="00297F1C">
        <w:rPr>
          <w:lang w:val="en-IN"/>
        </w:rPr>
        <w:t>Game Publishing Support</w:t>
      </w:r>
    </w:p>
    <w:p w:rsidR="00297F1C" w:rsidRDefault="00297F1C" w:rsidP="00297F1C">
      <w:pPr>
        <w:spacing w:line="360" w:lineRule="auto"/>
        <w:rPr>
          <w:lang w:val="en-IN"/>
        </w:rPr>
      </w:pPr>
      <w:r>
        <w:rPr>
          <w:noProof/>
          <w:lang w:val="en-IN"/>
        </w:rPr>
        <w:drawing>
          <wp:inline distT="0" distB="0" distL="0" distR="0">
            <wp:extent cx="5486400" cy="3086100"/>
            <wp:effectExtent l="0" t="0" r="0" b="0"/>
            <wp:docPr id="1074517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17002" name="Picture 10745170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lastRenderedPageBreak/>
        <w:t>Portfolio Highlights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Voice Calculator Application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A smart voice-enabled calculator application supporting multiple languages and speech recognition features.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CGPA &amp; SGPA Calculator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Educational utility application designed for students to calculate academic performance quickly and accurately.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Invoice Generator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Professional invoice generation solution for freelancers and businesses.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File Converter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Multi-purpose file conversion platform supporting document, image, audio, video, and text conversions.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Sample Files Website</w:t>
      </w:r>
    </w:p>
    <w:p w:rsid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A platform that provides downloadable sample files in various formats including PDF, DOCX, XLSX, PPTX, TXT, CSV, and ZIP for testing and educational purposes.</w:t>
      </w: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lastRenderedPageBreak/>
        <w:t>Why Choose Us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Professional Development Team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Modern Technologies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Affordable Pricing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Fast Project Delivery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Responsive Support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Scalable Solutions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Quality Assurance</w:t>
      </w:r>
    </w:p>
    <w:p w:rsidR="00297F1C" w:rsidRPr="00297F1C" w:rsidRDefault="00297F1C" w:rsidP="00297F1C">
      <w:pPr>
        <w:numPr>
          <w:ilvl w:val="0"/>
          <w:numId w:val="14"/>
        </w:numPr>
        <w:spacing w:line="360" w:lineRule="auto"/>
        <w:rPr>
          <w:lang w:val="en-IN"/>
        </w:rPr>
      </w:pPr>
      <w:r w:rsidRPr="00297F1C">
        <w:rPr>
          <w:lang w:val="en-IN"/>
        </w:rPr>
        <w:t>Client-Focused Approach</w:t>
      </w:r>
    </w:p>
    <w:p w:rsidR="00297F1C" w:rsidRPr="00297F1C" w:rsidRDefault="00297F1C" w:rsidP="00297F1C">
      <w:pPr>
        <w:spacing w:line="360" w:lineRule="auto"/>
        <w:rPr>
          <w:sz w:val="28"/>
          <w:szCs w:val="28"/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Technologies We Use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Frontend</w:t>
      </w:r>
    </w:p>
    <w:p w:rsidR="00297F1C" w:rsidRPr="00297F1C" w:rsidRDefault="00297F1C" w:rsidP="00297F1C">
      <w:pPr>
        <w:numPr>
          <w:ilvl w:val="0"/>
          <w:numId w:val="15"/>
        </w:numPr>
        <w:spacing w:line="360" w:lineRule="auto"/>
        <w:rPr>
          <w:lang w:val="en-IN"/>
        </w:rPr>
      </w:pPr>
      <w:r w:rsidRPr="00297F1C">
        <w:rPr>
          <w:lang w:val="en-IN"/>
        </w:rPr>
        <w:t>React.js</w:t>
      </w:r>
    </w:p>
    <w:p w:rsidR="00297F1C" w:rsidRPr="00297F1C" w:rsidRDefault="00297F1C" w:rsidP="00297F1C">
      <w:pPr>
        <w:numPr>
          <w:ilvl w:val="0"/>
          <w:numId w:val="15"/>
        </w:numPr>
        <w:spacing w:line="360" w:lineRule="auto"/>
        <w:rPr>
          <w:lang w:val="en-IN"/>
        </w:rPr>
      </w:pPr>
      <w:r w:rsidRPr="00297F1C">
        <w:rPr>
          <w:lang w:val="en-IN"/>
        </w:rPr>
        <w:t>HTML5</w:t>
      </w:r>
    </w:p>
    <w:p w:rsidR="00297F1C" w:rsidRPr="00297F1C" w:rsidRDefault="00297F1C" w:rsidP="00297F1C">
      <w:pPr>
        <w:numPr>
          <w:ilvl w:val="0"/>
          <w:numId w:val="15"/>
        </w:numPr>
        <w:spacing w:line="360" w:lineRule="auto"/>
        <w:rPr>
          <w:lang w:val="en-IN"/>
        </w:rPr>
      </w:pPr>
      <w:r w:rsidRPr="00297F1C">
        <w:rPr>
          <w:lang w:val="en-IN"/>
        </w:rPr>
        <w:t>CSS3</w:t>
      </w:r>
    </w:p>
    <w:p w:rsidR="00297F1C" w:rsidRPr="00297F1C" w:rsidRDefault="00297F1C" w:rsidP="00297F1C">
      <w:pPr>
        <w:numPr>
          <w:ilvl w:val="0"/>
          <w:numId w:val="15"/>
        </w:numPr>
        <w:spacing w:line="360" w:lineRule="auto"/>
        <w:rPr>
          <w:lang w:val="en-IN"/>
        </w:rPr>
      </w:pPr>
      <w:r w:rsidRPr="00297F1C">
        <w:rPr>
          <w:lang w:val="en-IN"/>
        </w:rPr>
        <w:t>JavaScript</w:t>
      </w:r>
    </w:p>
    <w:p w:rsidR="00297F1C" w:rsidRPr="00297F1C" w:rsidRDefault="00297F1C" w:rsidP="00297F1C">
      <w:pPr>
        <w:numPr>
          <w:ilvl w:val="0"/>
          <w:numId w:val="15"/>
        </w:numPr>
        <w:spacing w:line="360" w:lineRule="auto"/>
        <w:rPr>
          <w:lang w:val="en-IN"/>
        </w:rPr>
      </w:pPr>
      <w:r w:rsidRPr="00297F1C">
        <w:rPr>
          <w:lang w:val="en-IN"/>
        </w:rPr>
        <w:t>Bootstrap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Mobile</w:t>
      </w:r>
    </w:p>
    <w:p w:rsidR="00297F1C" w:rsidRPr="00297F1C" w:rsidRDefault="00297F1C" w:rsidP="00297F1C">
      <w:pPr>
        <w:numPr>
          <w:ilvl w:val="0"/>
          <w:numId w:val="16"/>
        </w:numPr>
        <w:spacing w:line="360" w:lineRule="auto"/>
        <w:rPr>
          <w:lang w:val="en-IN"/>
        </w:rPr>
      </w:pPr>
      <w:r w:rsidRPr="00297F1C">
        <w:rPr>
          <w:lang w:val="en-IN"/>
        </w:rPr>
        <w:t>Flutter</w:t>
      </w:r>
    </w:p>
    <w:p w:rsidR="00297F1C" w:rsidRDefault="00297F1C" w:rsidP="00297F1C">
      <w:pPr>
        <w:numPr>
          <w:ilvl w:val="0"/>
          <w:numId w:val="16"/>
        </w:numPr>
        <w:spacing w:line="360" w:lineRule="auto"/>
        <w:rPr>
          <w:lang w:val="en-IN"/>
        </w:rPr>
      </w:pPr>
      <w:r w:rsidRPr="00297F1C">
        <w:rPr>
          <w:lang w:val="en-IN"/>
        </w:rPr>
        <w:t>Dart</w:t>
      </w:r>
    </w:p>
    <w:p w:rsid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lastRenderedPageBreak/>
        <w:t>Backend</w:t>
      </w:r>
    </w:p>
    <w:p w:rsidR="00297F1C" w:rsidRPr="00297F1C" w:rsidRDefault="00297F1C" w:rsidP="00297F1C">
      <w:pPr>
        <w:numPr>
          <w:ilvl w:val="0"/>
          <w:numId w:val="17"/>
        </w:numPr>
        <w:spacing w:line="360" w:lineRule="auto"/>
        <w:rPr>
          <w:lang w:val="en-IN"/>
        </w:rPr>
      </w:pPr>
      <w:r w:rsidRPr="00297F1C">
        <w:rPr>
          <w:lang w:val="en-IN"/>
        </w:rPr>
        <w:t>Node.js</w:t>
      </w:r>
    </w:p>
    <w:p w:rsidR="00297F1C" w:rsidRPr="00297F1C" w:rsidRDefault="00297F1C" w:rsidP="00297F1C">
      <w:pPr>
        <w:numPr>
          <w:ilvl w:val="0"/>
          <w:numId w:val="17"/>
        </w:numPr>
        <w:spacing w:line="360" w:lineRule="auto"/>
        <w:rPr>
          <w:lang w:val="en-IN"/>
        </w:rPr>
      </w:pPr>
      <w:r w:rsidRPr="00297F1C">
        <w:rPr>
          <w:lang w:val="en-IN"/>
        </w:rPr>
        <w:t>Express.js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Database</w:t>
      </w:r>
    </w:p>
    <w:p w:rsidR="00297F1C" w:rsidRPr="00297F1C" w:rsidRDefault="00297F1C" w:rsidP="00297F1C">
      <w:pPr>
        <w:numPr>
          <w:ilvl w:val="0"/>
          <w:numId w:val="18"/>
        </w:numPr>
        <w:spacing w:line="360" w:lineRule="auto"/>
        <w:rPr>
          <w:lang w:val="en-IN"/>
        </w:rPr>
      </w:pPr>
      <w:r w:rsidRPr="00297F1C">
        <w:rPr>
          <w:lang w:val="en-IN"/>
        </w:rPr>
        <w:t>MongoDB</w:t>
      </w:r>
    </w:p>
    <w:p w:rsidR="00297F1C" w:rsidRPr="00297F1C" w:rsidRDefault="00297F1C" w:rsidP="00297F1C">
      <w:pPr>
        <w:numPr>
          <w:ilvl w:val="0"/>
          <w:numId w:val="18"/>
        </w:numPr>
        <w:spacing w:line="360" w:lineRule="auto"/>
        <w:rPr>
          <w:lang w:val="en-IN"/>
        </w:rPr>
      </w:pPr>
      <w:r w:rsidRPr="00297F1C">
        <w:rPr>
          <w:lang w:val="en-IN"/>
        </w:rPr>
        <w:t>MySQL</w:t>
      </w:r>
    </w:p>
    <w:p w:rsidR="00297F1C" w:rsidRPr="00297F1C" w:rsidRDefault="00297F1C" w:rsidP="00297F1C">
      <w:pPr>
        <w:spacing w:line="360" w:lineRule="auto"/>
        <w:rPr>
          <w:b/>
          <w:bCs/>
          <w:lang w:val="en-IN"/>
        </w:rPr>
      </w:pPr>
      <w:r w:rsidRPr="00297F1C">
        <w:rPr>
          <w:b/>
          <w:bCs/>
          <w:lang w:val="en-IN"/>
        </w:rPr>
        <w:t>Cloud &amp; Deployment</w:t>
      </w:r>
    </w:p>
    <w:p w:rsidR="00297F1C" w:rsidRPr="00297F1C" w:rsidRDefault="00297F1C" w:rsidP="00297F1C">
      <w:pPr>
        <w:numPr>
          <w:ilvl w:val="0"/>
          <w:numId w:val="19"/>
        </w:numPr>
        <w:spacing w:line="360" w:lineRule="auto"/>
        <w:rPr>
          <w:lang w:val="en-IN"/>
        </w:rPr>
      </w:pPr>
      <w:r w:rsidRPr="00297F1C">
        <w:rPr>
          <w:lang w:val="en-IN"/>
        </w:rPr>
        <w:t>VPS Hosting</w:t>
      </w:r>
    </w:p>
    <w:p w:rsidR="00297F1C" w:rsidRPr="00297F1C" w:rsidRDefault="00297F1C" w:rsidP="00297F1C">
      <w:pPr>
        <w:numPr>
          <w:ilvl w:val="0"/>
          <w:numId w:val="19"/>
        </w:numPr>
        <w:spacing w:line="360" w:lineRule="auto"/>
        <w:rPr>
          <w:lang w:val="en-IN"/>
        </w:rPr>
      </w:pPr>
      <w:r w:rsidRPr="00297F1C">
        <w:rPr>
          <w:lang w:val="en-IN"/>
        </w:rPr>
        <w:t>Nginx</w:t>
      </w:r>
    </w:p>
    <w:p w:rsidR="00297F1C" w:rsidRPr="00297F1C" w:rsidRDefault="00297F1C" w:rsidP="00297F1C">
      <w:pPr>
        <w:numPr>
          <w:ilvl w:val="0"/>
          <w:numId w:val="19"/>
        </w:numPr>
        <w:spacing w:line="360" w:lineRule="auto"/>
        <w:rPr>
          <w:lang w:val="en-IN"/>
        </w:rPr>
      </w:pPr>
      <w:r w:rsidRPr="00297F1C">
        <w:rPr>
          <w:lang w:val="en-IN"/>
        </w:rPr>
        <w:t>Linux</w:t>
      </w:r>
    </w:p>
    <w:p w:rsidR="00297F1C" w:rsidRPr="00297F1C" w:rsidRDefault="00297F1C" w:rsidP="00297F1C">
      <w:pPr>
        <w:numPr>
          <w:ilvl w:val="0"/>
          <w:numId w:val="19"/>
        </w:numPr>
        <w:spacing w:line="360" w:lineRule="auto"/>
        <w:rPr>
          <w:lang w:val="en-IN"/>
        </w:rPr>
      </w:pPr>
      <w:proofErr w:type="spellStart"/>
      <w:r w:rsidRPr="00297F1C">
        <w:rPr>
          <w:lang w:val="en-IN"/>
        </w:rPr>
        <w:t>Vercel</w:t>
      </w:r>
      <w:proofErr w:type="spellEnd"/>
    </w:p>
    <w:p w:rsidR="00297F1C" w:rsidRPr="00297F1C" w:rsidRDefault="00297F1C" w:rsidP="00297F1C">
      <w:pPr>
        <w:spacing w:line="360" w:lineRule="auto"/>
        <w:rPr>
          <w:lang w:val="en-IN"/>
        </w:rPr>
      </w:pP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Vision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To become a trusted technology partner for businesses worldwide by delivering innovative, reliable, and scalable digital solutions.</w:t>
      </w:r>
    </w:p>
    <w:p w:rsidR="00297F1C" w:rsidRPr="00297F1C" w:rsidRDefault="00297F1C" w:rsidP="00297F1C">
      <w:pPr>
        <w:spacing w:line="360" w:lineRule="auto"/>
        <w:rPr>
          <w:b/>
          <w:bCs/>
          <w:sz w:val="28"/>
          <w:szCs w:val="28"/>
          <w:lang w:val="en-IN"/>
        </w:rPr>
      </w:pPr>
      <w:r w:rsidRPr="00297F1C">
        <w:rPr>
          <w:b/>
          <w:bCs/>
          <w:sz w:val="28"/>
          <w:szCs w:val="28"/>
          <w:lang w:val="en-IN"/>
        </w:rPr>
        <w:t>Contact Us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b/>
          <w:bCs/>
          <w:lang w:val="en-IN"/>
        </w:rPr>
        <w:t>CH TECH GIANT (OPC) PRIVATE LIMITED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Phone: +91 9980785020</w:t>
      </w:r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Email: </w:t>
      </w:r>
      <w:hyperlink r:id="rId12" w:history="1">
        <w:r w:rsidRPr="00297F1C">
          <w:rPr>
            <w:rStyle w:val="Hyperlink"/>
            <w:lang w:val="en-IN"/>
          </w:rPr>
          <w:t>info@chtechgiant.com</w:t>
        </w:r>
      </w:hyperlink>
    </w:p>
    <w:p w:rsidR="00297F1C" w:rsidRPr="00297F1C" w:rsidRDefault="00297F1C" w:rsidP="00297F1C">
      <w:pPr>
        <w:spacing w:line="360" w:lineRule="auto"/>
        <w:rPr>
          <w:lang w:val="en-IN"/>
        </w:rPr>
      </w:pPr>
      <w:r w:rsidRPr="00297F1C">
        <w:rPr>
          <w:lang w:val="en-IN"/>
        </w:rPr>
        <w:t>Website: </w:t>
      </w:r>
      <w:hyperlink r:id="rId13" w:history="1">
        <w:r w:rsidRPr="00297F1C">
          <w:rPr>
            <w:rStyle w:val="Hyperlink"/>
            <w:lang w:val="en-IN"/>
          </w:rPr>
          <w:t>www.chtechgiant.com</w:t>
        </w:r>
      </w:hyperlink>
    </w:p>
    <w:p w:rsidR="00762BAC" w:rsidRDefault="00762BAC" w:rsidP="00297F1C">
      <w:pPr>
        <w:spacing w:line="360" w:lineRule="auto"/>
      </w:pPr>
    </w:p>
    <w:sectPr w:rsidR="00762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A0602"/>
    <w:multiLevelType w:val="multilevel"/>
    <w:tmpl w:val="694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D0AA6"/>
    <w:multiLevelType w:val="multilevel"/>
    <w:tmpl w:val="84F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1126B"/>
    <w:multiLevelType w:val="multilevel"/>
    <w:tmpl w:val="830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54DC5"/>
    <w:multiLevelType w:val="multilevel"/>
    <w:tmpl w:val="8876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86B20"/>
    <w:multiLevelType w:val="multilevel"/>
    <w:tmpl w:val="CED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95601"/>
    <w:multiLevelType w:val="multilevel"/>
    <w:tmpl w:val="6FF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56FB4"/>
    <w:multiLevelType w:val="multilevel"/>
    <w:tmpl w:val="227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557A4"/>
    <w:multiLevelType w:val="multilevel"/>
    <w:tmpl w:val="EC8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77A7A"/>
    <w:multiLevelType w:val="multilevel"/>
    <w:tmpl w:val="B60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B7AE7"/>
    <w:multiLevelType w:val="multilevel"/>
    <w:tmpl w:val="871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124952">
    <w:abstractNumId w:val="8"/>
  </w:num>
  <w:num w:numId="2" w16cid:durableId="1348217476">
    <w:abstractNumId w:val="6"/>
  </w:num>
  <w:num w:numId="3" w16cid:durableId="81873162">
    <w:abstractNumId w:val="5"/>
  </w:num>
  <w:num w:numId="4" w16cid:durableId="399717151">
    <w:abstractNumId w:val="4"/>
  </w:num>
  <w:num w:numId="5" w16cid:durableId="1442383888">
    <w:abstractNumId w:val="7"/>
  </w:num>
  <w:num w:numId="6" w16cid:durableId="558172474">
    <w:abstractNumId w:val="3"/>
  </w:num>
  <w:num w:numId="7" w16cid:durableId="244459687">
    <w:abstractNumId w:val="2"/>
  </w:num>
  <w:num w:numId="8" w16cid:durableId="1546410541">
    <w:abstractNumId w:val="1"/>
  </w:num>
  <w:num w:numId="9" w16cid:durableId="760835213">
    <w:abstractNumId w:val="0"/>
  </w:num>
  <w:num w:numId="10" w16cid:durableId="1381438315">
    <w:abstractNumId w:val="18"/>
  </w:num>
  <w:num w:numId="11" w16cid:durableId="1780879095">
    <w:abstractNumId w:val="13"/>
  </w:num>
  <w:num w:numId="12" w16cid:durableId="1109163626">
    <w:abstractNumId w:val="16"/>
  </w:num>
  <w:num w:numId="13" w16cid:durableId="1679309587">
    <w:abstractNumId w:val="9"/>
  </w:num>
  <w:num w:numId="14" w16cid:durableId="1606110499">
    <w:abstractNumId w:val="10"/>
  </w:num>
  <w:num w:numId="15" w16cid:durableId="1022125533">
    <w:abstractNumId w:val="17"/>
  </w:num>
  <w:num w:numId="16" w16cid:durableId="2054114800">
    <w:abstractNumId w:val="11"/>
  </w:num>
  <w:num w:numId="17" w16cid:durableId="9569831">
    <w:abstractNumId w:val="12"/>
  </w:num>
  <w:num w:numId="18" w16cid:durableId="642463862">
    <w:abstractNumId w:val="14"/>
  </w:num>
  <w:num w:numId="19" w16cid:durableId="2042129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F1C"/>
    <w:rsid w:val="00326F90"/>
    <w:rsid w:val="00762BAC"/>
    <w:rsid w:val="00AA1D8D"/>
    <w:rsid w:val="00B47730"/>
    <w:rsid w:val="00CB0664"/>
    <w:rsid w:val="00F21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590D6"/>
  <w14:defaultImageDpi w14:val="300"/>
  <w15:docId w15:val="{7A191EAF-0AE3-ED48-9E6E-ABF8F31A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7F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www.chtechgiant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htechgiant.com/" TargetMode="External"/><Relationship Id="rId12" Type="http://schemas.openxmlformats.org/officeDocument/2006/relationships/hyperlink" Target="mailto:info@chtechgian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chtechgiant.com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harichstech@gmail.com</cp:lastModifiedBy>
  <cp:revision>2</cp:revision>
  <dcterms:created xsi:type="dcterms:W3CDTF">2026-06-09T18:51:00Z</dcterms:created>
  <dcterms:modified xsi:type="dcterms:W3CDTF">2026-06-09T18:51:00Z</dcterms:modified>
  <cp:category/>
</cp:coreProperties>
</file>