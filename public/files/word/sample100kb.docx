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 TECH GIANT (OPC) PRIVATE LIMITED</w:t>
      </w:r>
    </w:p>
    <w:p>
      <w:pPr>
        <w:pStyle w:val="Heading2"/>
      </w:pPr>
      <w:r>
        <w:t>Company Profile</w:t>
      </w:r>
    </w:p>
    <w:p>
      <w:r>
        <w:br/>
        <w:t>CH TECH GIANT (OPC) PRIVATE LIMITED is a technology company specializing in app development,</w:t>
        <w:br/>
        <w:t>web development, software development, and game development.</w:t>
        <w:br/>
        <w:br/>
        <w:t>Services:</w:t>
        <w:br/>
        <w:t>• Mobile App Development</w:t>
        <w:br/>
        <w:t>• Web Development</w:t>
        <w:br/>
        <w:t>• Software Development</w:t>
        <w:br/>
        <w:t>• Game Development</w:t>
        <w:br/>
        <w:br/>
        <w:t>Portfolio Highlights:</w:t>
        <w:br/>
        <w:t>• Voice Calculator Application</w:t>
        <w:br/>
        <w:t>• CGPA &amp; SGPA Calculator</w:t>
        <w:br/>
        <w:t>• Invoice Generator</w:t>
        <w:br/>
        <w:t>• File Converter</w:t>
        <w:br/>
        <w:t>• Sample Files Website</w:t>
        <w:br/>
        <w:br/>
        <w:t>Contact Information:</w:t>
        <w:br/>
        <w:t>Phone: +91 9980785020</w:t>
        <w:br/>
        <w:t>Email: info@chtechgiant.com</w:t>
        <w:br/>
        <w:br/>
        <w:t>Our mission is to deliver innovative, reliable, and scalable digital solutions for businesses and individuals.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